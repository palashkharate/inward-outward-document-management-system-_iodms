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44"/>
        </w:rPr>
        <w:t>IODMS Word Launcher Setup Guide</w:t>
      </w:r>
    </w:p>
    <w:p>
      <w:pPr>
        <w:spacing w:after="280"/>
      </w:pPr>
      <w:r>
        <w:rPr>
          <w:rFonts w:ascii="Calibri" w:hAnsi="Calibri"/>
          <w:color w:val="595959"/>
          <w:sz w:val="22"/>
        </w:rPr>
        <w:t>Open and save IODMS LAN drafts directly in Microsoft Word</w:t>
      </w:r>
    </w:p>
    <w:p>
      <w:pPr>
        <w:pStyle w:val="Heading1"/>
      </w:pPr>
      <w:r>
        <w:t>Purpose</w:t>
      </w:r>
    </w:p>
    <w:p>
      <w:r>
        <w:t>The IODMS Word Launcher lets the Drafts and Dispatch screen open the same document stored in the LAN shared IODMS folder. When the officer saves in Microsoft Word, the backend copy changes immediately because Word is editing the shared file itself.</w:t>
      </w:r>
    </w:p>
    <w:p>
      <w:pPr>
        <w:pStyle w:val="Heading1"/>
      </w:pPr>
      <w:r>
        <w:t>Before You Start</w:t>
      </w:r>
    </w:p>
    <w:p>
      <w:pPr>
        <w:pStyle w:val="ListBullet"/>
        <w:spacing w:after="80"/>
      </w:pPr>
      <w:r>
        <w:t>Microsoft Word must be installed on the officer PC.</w:t>
      </w:r>
    </w:p>
    <w:p>
      <w:pPr>
        <w:pStyle w:val="ListBullet"/>
        <w:spacing w:after="80"/>
      </w:pPr>
      <w:r>
        <w:t>The officer must be able to open and save files in the shared IODMS folder.</w:t>
      </w:r>
    </w:p>
    <w:p>
      <w:pPr>
        <w:pStyle w:val="ListBullet"/>
        <w:spacing w:after="80"/>
      </w:pPr>
      <w:r>
        <w:t>In IODMS Admin &gt; System Settings, LAN Shared IODMS Path must match the client-visible UNC path, for example \\Server\IODMS_DATA.</w:t>
      </w:r>
    </w:p>
    <w:p>
      <w:pPr>
        <w:pStyle w:val="ListBullet"/>
        <w:spacing w:after="80"/>
      </w:pPr>
      <w:r>
        <w:t>The backend IODMS Root Path and the LAN Shared IODMS Path must refer to the same underlying folder.</w:t>
      </w:r>
    </w:p>
    <w:p>
      <w:r>
        <w:t>Main computer note: on the PC that runs the backend, LAN Shared IODMS Path can be the same local folder path as IODMS Root Path. For example: C:\Users\Palash\Desktop\inword outword folder\IODMS_DATA. Other PCs must use a UNC share path instead.</w:t>
      </w:r>
    </w:p>
    <w:p>
      <w:pPr>
        <w:pStyle w:val="Heading1"/>
      </w:pPr>
      <w:r>
        <w:t>Install on This PC</w:t>
      </w:r>
    </w:p>
    <w:p>
      <w:r>
        <w:t>Run the installer once for the Windows user who will use IODMS on this PC.</w:t>
      </w:r>
    </w:p>
    <w:p>
      <w:pPr>
        <w:pStyle w:val="ListNumber"/>
        <w:spacing w:after="80"/>
      </w:pPr>
      <w:r>
        <w:t>Open Windows PowerShell. You do not need to run it as Administrator.</w:t>
      </w:r>
    </w:p>
    <w:p>
      <w:pPr>
        <w:pStyle w:val="ListNumber"/>
        <w:spacing w:after="80"/>
      </w:pPr>
      <w:r>
        <w:t>Go to the IODMS application folder that contains the scripts folder.</w:t>
      </w:r>
    </w:p>
    <w:p>
      <w:pPr>
        <w:pStyle w:val="ListNumber"/>
        <w:spacing w:after="80"/>
      </w:pPr>
      <w:r>
        <w:t>Run the following command:</w:t>
      </w:r>
    </w:p>
    <w:p>
      <w:pPr>
        <w:spacing w:before="40" w:after="120"/>
        <w:ind w:left="360"/>
      </w:pPr>
      <w:r>
        <w:rPr>
          <w:rFonts w:ascii="Consolas" w:hAnsi="Consolas"/>
          <w:sz w:val="18"/>
        </w:rPr>
        <w:t>powershell.exe -NoProfile -ExecutionPolicy Bypass -File .\scripts\install_iodms_word_launcher.ps1</w:t>
      </w:r>
    </w:p>
    <w:p>
      <w:pPr>
        <w:pStyle w:val="ListNumber"/>
        <w:spacing w:after="80"/>
      </w:pPr>
      <w:r>
        <w:t>Confirm the message: IODMS Word Launcher installed for this Windows user.</w:t>
      </w:r>
    </w:p>
    <w:p>
      <w:r>
        <w:t>This installer creates a per-user Windows protocol registration only. It does not modify the IODMS database or move any documents.</w:t>
      </w:r>
    </w:p>
    <w:p>
      <w:pPr>
        <w:pStyle w:val="Heading1"/>
      </w:pPr>
      <w:r>
        <w:t>Configure the LAN Path</w:t>
      </w:r>
    </w:p>
    <w:p>
      <w:pPr>
        <w:pStyle w:val="ListNumber"/>
        <w:spacing w:after="80"/>
      </w:pPr>
      <w:r>
        <w:t>Sign in as an IODMS Admin.</w:t>
      </w:r>
    </w:p>
    <w:p>
      <w:pPr>
        <w:pStyle w:val="ListNumber"/>
        <w:spacing w:after="80"/>
      </w:pPr>
      <w:r>
        <w:t>Open Admin &gt; System Settings.</w:t>
      </w:r>
    </w:p>
    <w:p>
      <w:pPr>
        <w:pStyle w:val="ListNumber"/>
        <w:spacing w:after="80"/>
      </w:pPr>
      <w:r>
        <w:t>Set LAN Shared IODMS Path to the UNC share officers use, such as \\Server\IODMS_DATA.</w:t>
      </w:r>
    </w:p>
    <w:p>
      <w:pPr>
        <w:pStyle w:val="ListNumber"/>
        <w:spacing w:after="80"/>
      </w:pPr>
      <w:r>
        <w:t>Save the settings, then reload Drafts and Dispatch.</w:t>
      </w:r>
    </w:p>
    <w:p>
      <w:pPr>
        <w:pStyle w:val="Heading1"/>
      </w:pPr>
      <w:r>
        <w:t>Test Direct Word Editing</w:t>
      </w:r>
    </w:p>
    <w:p>
      <w:pPr>
        <w:pStyle w:val="ListNumber"/>
        <w:spacing w:after="80"/>
      </w:pPr>
      <w:r>
        <w:t>Open Drafts and Dispatch and expand any available draft.</w:t>
      </w:r>
    </w:p>
    <w:p>
      <w:pPr>
        <w:pStyle w:val="ListNumber"/>
        <w:spacing w:after="80"/>
      </w:pPr>
      <w:r>
        <w:t>Click Open in Word. The draft is locked before Word is launched.</w:t>
      </w:r>
    </w:p>
    <w:p>
      <w:pPr>
        <w:pStyle w:val="ListNumber"/>
        <w:spacing w:after="80"/>
      </w:pPr>
      <w:r>
        <w:t>If Chromium asks to open IODMS Word Launcher, allow it. This normally occurs only on the first launch.</w:t>
      </w:r>
    </w:p>
    <w:p>
      <w:pPr>
        <w:pStyle w:val="ListNumber"/>
        <w:spacing w:after="80"/>
      </w:pPr>
      <w:r>
        <w:t>Edit the document in Microsoft Word, save it, and close Word.</w:t>
      </w:r>
    </w:p>
    <w:p>
      <w:pPr>
        <w:pStyle w:val="ListNumber"/>
        <w:spacing w:after="80"/>
      </w:pPr>
      <w:r>
        <w:t>Return to IODMS and click Release Lock.</w:t>
      </w:r>
    </w:p>
    <w:p>
      <w:r>
        <w:t>To confirm that save-back worked, click View Document or open the same UNC path in File Explorer. The saved revision should be present without re-uploading.</w:t>
      </w:r>
    </w:p>
    <w:p>
      <w:pPr>
        <w:pStyle w:val="Heading1"/>
      </w:pPr>
      <w:r>
        <w:t>Install on Other PCs</w:t>
      </w:r>
    </w:p>
    <w:p>
      <w:r>
        <w:t>Repeat the same installation command once for each Windows user profile that uses IODMS.</w:t>
      </w:r>
    </w:p>
    <w:p>
      <w:pPr>
        <w:pStyle w:val="ListBullet"/>
        <w:spacing w:after="80"/>
      </w:pPr>
      <w:r>
        <w:t>A domain administrator can deploy the installer as a user logon script.</w:t>
      </w:r>
    </w:p>
    <w:p>
      <w:pPr>
        <w:pStyle w:val="ListBullet"/>
        <w:spacing w:after="80"/>
      </w:pPr>
      <w:r>
        <w:t>Each PC still needs Microsoft Word and read/write access to the LAN share.</w:t>
      </w:r>
    </w:p>
    <w:p>
      <w:pPr>
        <w:pStyle w:val="ListBullet"/>
        <w:spacing w:after="80"/>
      </w:pPr>
      <w:r>
        <w:t>Each browser user may need to approve the IODMS Word Launcher prompt once.</w:t>
      </w:r>
    </w:p>
    <w:p>
      <w:pPr>
        <w:pStyle w:val="Heading1"/>
      </w:pPr>
      <w:r>
        <w:t>Troubleshooting</w:t>
      </w:r>
    </w:p>
    <w:p>
      <w:pPr>
        <w:pStyle w:val="Heading2"/>
      </w:pPr>
      <w:r>
        <w:t>Draft list says 'Failed to load drafts'</w:t>
      </w:r>
    </w:p>
    <w:p>
      <w:r>
        <w:t>Restart the backend after applying the LAN editing update, then refresh the browser. This is not a Word Launcher installation problem.</w:t>
      </w:r>
    </w:p>
    <w:p>
      <w:pPr>
        <w:pStyle w:val="Heading2"/>
      </w:pPr>
      <w:r>
        <w:t>Word does not open</w:t>
      </w:r>
    </w:p>
    <w:p>
      <w:pPr>
        <w:pStyle w:val="ListBullet"/>
        <w:spacing w:after="80"/>
      </w:pPr>
      <w:r>
        <w:t>Run the installer again under the current Windows user, not only under an administrator account.</w:t>
      </w:r>
    </w:p>
    <w:p>
      <w:pPr>
        <w:pStyle w:val="ListBullet"/>
        <w:spacing w:after="80"/>
      </w:pPr>
      <w:r>
        <w:t>Confirm the PC can open the displayed UNC path in File Explorer.</w:t>
      </w:r>
    </w:p>
    <w:p>
      <w:pPr>
        <w:pStyle w:val="ListBullet"/>
        <w:spacing w:after="80"/>
      </w:pPr>
      <w:r>
        <w:t>Confirm Microsoft Word is the default application for DOC, DOCX, or RTF files.</w:t>
      </w:r>
    </w:p>
    <w:p>
      <w:pPr>
        <w:pStyle w:val="ListBullet"/>
        <w:spacing w:after="80"/>
      </w:pPr>
      <w:r>
        <w:t>Allow the browser's IODMS Word Launcher external-protocol prompt.</w:t>
      </w:r>
    </w:p>
    <w:p>
      <w:pPr>
        <w:pStyle w:val="Heading2"/>
      </w:pPr>
      <w:r>
        <w:t>Word opens but cannot save</w:t>
      </w:r>
    </w:p>
    <w:p>
      <w:pPr>
        <w:pStyle w:val="ListBullet"/>
        <w:spacing w:after="80"/>
      </w:pPr>
      <w:r>
        <w:t>Check that the Windows user has Modify permission on the shared IODMS folder.</w:t>
      </w:r>
    </w:p>
    <w:p>
      <w:pPr>
        <w:pStyle w:val="ListBullet"/>
        <w:spacing w:after="80"/>
      </w:pPr>
      <w:r>
        <w:t>Make sure another officer does not already hold the IODMS draft lock.</w:t>
      </w:r>
    </w:p>
    <w:p>
      <w:pPr>
        <w:pStyle w:val="ListBullet"/>
        <w:spacing w:after="80"/>
      </w:pPr>
      <w:r>
        <w:t>Do not use Download Draft for LAN editing; use Open in Word so Word opens the shared file.</w:t>
      </w:r>
    </w:p>
    <w:p>
      <w:pPr>
        <w:pStyle w:val="Heading1"/>
      </w:pPr>
      <w:r>
        <w:t>Remove the Launcher</w:t>
      </w:r>
    </w:p>
    <w:p>
      <w:r>
        <w:t>To remove the launcher for the current Windows user, run:</w:t>
      </w:r>
    </w:p>
    <w:p>
      <w:pPr>
        <w:spacing w:before="40" w:after="120"/>
        <w:ind w:left="360"/>
      </w:pPr>
      <w:r>
        <w:rPr>
          <w:rFonts w:ascii="Consolas" w:hAnsi="Consolas"/>
          <w:sz w:val="18"/>
        </w:rPr>
        <w:t>Remove-Item -Path 'HKCU:\Software\Classes\iodms-word' -Recurse -Force</w:t>
      </w:r>
    </w:p>
    <w:p>
      <w:r>
        <w:t>Removing the launcher does not delete drafts or affect the IODMS backend.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6"/>
      </w:rPr>
      <w:t>IODMS Word Launcher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